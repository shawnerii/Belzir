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BC07" w14:textId="4EEE9744" w:rsidR="0082185C" w:rsidRDefault="00000000">
      <w:pPr>
        <w:pStyle w:val="Title"/>
      </w:pPr>
      <w:proofErr w:type="spellStart"/>
      <w:r>
        <w:t>Werkstudent</w:t>
      </w:r>
      <w:proofErr w:type="spellEnd"/>
      <w:r>
        <w:t xml:space="preserve"> Coding Challenge: Simplif</w:t>
      </w:r>
      <w:r w:rsidR="00290B48">
        <w:t xml:space="preserve">ied </w:t>
      </w:r>
      <w:proofErr w:type="spellStart"/>
      <w:r w:rsidR="00290B48">
        <w:t>K</w:t>
      </w:r>
      <w:r>
        <w:t>eyCloak</w:t>
      </w:r>
      <w:proofErr w:type="spellEnd"/>
    </w:p>
    <w:p w14:paraId="7AD022DE" w14:textId="77777777" w:rsidR="0082185C" w:rsidRDefault="00000000">
      <w:pPr>
        <w:pStyle w:val="Heading1"/>
      </w:pPr>
      <w:r>
        <w:t>1. Objective</w:t>
      </w:r>
    </w:p>
    <w:p w14:paraId="1DD6A60C" w14:textId="77777777" w:rsidR="0082185C" w:rsidRDefault="00000000">
      <w:r>
        <w:t>Build a simplified identity and access management web application inspired by the provided UI screens.</w:t>
      </w:r>
    </w:p>
    <w:p w14:paraId="4EACD687" w14:textId="77777777" w:rsidR="0082185C" w:rsidRDefault="00000000">
      <w:r>
        <w:t>Focus on translating UI into a functional product with backend, frontend, and database integration.</w:t>
      </w:r>
    </w:p>
    <w:p w14:paraId="57AECD69" w14:textId="77777777" w:rsidR="0082185C" w:rsidRDefault="00000000">
      <w:pPr>
        <w:pStyle w:val="Heading1"/>
      </w:pPr>
      <w:r>
        <w:t>2. Timeline</w:t>
      </w:r>
    </w:p>
    <w:p w14:paraId="680B2336" w14:textId="77777777" w:rsidR="0082185C" w:rsidRDefault="00000000">
      <w:r>
        <w:t>You have 1 week to complete this challenge.</w:t>
      </w:r>
    </w:p>
    <w:p w14:paraId="0E52C84E" w14:textId="5C925FF8" w:rsidR="0082185C" w:rsidRDefault="00000000">
      <w:r>
        <w:t>Deliver a working and clear implementation documentation.</w:t>
      </w:r>
    </w:p>
    <w:p w14:paraId="18DB0B37" w14:textId="77777777" w:rsidR="0082185C" w:rsidRDefault="00000000">
      <w:pPr>
        <w:pStyle w:val="Heading1"/>
      </w:pPr>
      <w:r>
        <w:t>3. Required Stack</w:t>
      </w:r>
    </w:p>
    <w:p w14:paraId="2649FD45" w14:textId="77777777" w:rsidR="0082185C" w:rsidRDefault="00000000">
      <w:pPr>
        <w:pStyle w:val="ListBullet"/>
      </w:pPr>
      <w:r>
        <w:t>Backend: Node.js (preferably TypeScript)</w:t>
      </w:r>
    </w:p>
    <w:p w14:paraId="7F86140F" w14:textId="77777777" w:rsidR="0082185C" w:rsidRDefault="00000000">
      <w:pPr>
        <w:pStyle w:val="ListBullet"/>
      </w:pPr>
      <w:r>
        <w:t>Frontend: React</w:t>
      </w:r>
    </w:p>
    <w:p w14:paraId="55BC750A" w14:textId="65ADD705" w:rsidR="0082185C" w:rsidRDefault="00000000">
      <w:pPr>
        <w:pStyle w:val="ListBullet"/>
      </w:pPr>
      <w:r>
        <w:t xml:space="preserve">Database: </w:t>
      </w:r>
      <w:proofErr w:type="spellStart"/>
      <w:r w:rsidR="00290B48">
        <w:t>MonogoDB</w:t>
      </w:r>
      <w:proofErr w:type="spellEnd"/>
      <w:r w:rsidR="00290B48">
        <w:t xml:space="preserve"> or </w:t>
      </w:r>
      <w:r>
        <w:t>PostgreSQL or SQLite</w:t>
      </w:r>
    </w:p>
    <w:p w14:paraId="39E2E88F" w14:textId="77777777" w:rsidR="0082185C" w:rsidRDefault="00000000">
      <w:pPr>
        <w:pStyle w:val="ListBullet"/>
      </w:pPr>
      <w:r>
        <w:t>API: REST</w:t>
      </w:r>
    </w:p>
    <w:p w14:paraId="51008D51" w14:textId="77777777" w:rsidR="0082185C" w:rsidRDefault="00000000">
      <w:pPr>
        <w:pStyle w:val="ListBullet"/>
      </w:pPr>
      <w:r>
        <w:t>Authentication: Session or JWT</w:t>
      </w:r>
    </w:p>
    <w:p w14:paraId="1D3A2E53" w14:textId="77777777" w:rsidR="0082185C" w:rsidRDefault="00000000">
      <w:pPr>
        <w:pStyle w:val="Heading1"/>
      </w:pPr>
      <w:r>
        <w:t>4. Core Modules</w:t>
      </w:r>
    </w:p>
    <w:p w14:paraId="5C0FEE15" w14:textId="77777777" w:rsidR="0082185C" w:rsidRDefault="00000000">
      <w:pPr>
        <w:pStyle w:val="ListBullet"/>
      </w:pPr>
      <w:r>
        <w:t>Login</w:t>
      </w:r>
    </w:p>
    <w:p w14:paraId="6A2D83DA" w14:textId="77777777" w:rsidR="0082185C" w:rsidRDefault="00000000">
      <w:pPr>
        <w:pStyle w:val="ListBullet"/>
      </w:pPr>
      <w:r>
        <w:t>Dashboard</w:t>
      </w:r>
    </w:p>
    <w:p w14:paraId="6F28356F" w14:textId="77777777" w:rsidR="0082185C" w:rsidRDefault="00000000">
      <w:pPr>
        <w:pStyle w:val="ListBullet"/>
      </w:pPr>
      <w:r>
        <w:t>User Management</w:t>
      </w:r>
    </w:p>
    <w:p w14:paraId="7496CB19" w14:textId="77777777" w:rsidR="0082185C" w:rsidRDefault="00000000">
      <w:pPr>
        <w:pStyle w:val="ListBullet"/>
      </w:pPr>
      <w:r>
        <w:t>User Invitation</w:t>
      </w:r>
    </w:p>
    <w:p w14:paraId="57FA6DF3" w14:textId="77777777" w:rsidR="0082185C" w:rsidRDefault="00000000">
      <w:pPr>
        <w:pStyle w:val="ListBullet"/>
      </w:pPr>
      <w:r>
        <w:t>Organization Management</w:t>
      </w:r>
    </w:p>
    <w:p w14:paraId="3D58E476" w14:textId="77777777" w:rsidR="0082185C" w:rsidRDefault="00000000">
      <w:pPr>
        <w:pStyle w:val="ListBullet"/>
      </w:pPr>
      <w:r>
        <w:t>Global Authentication Settings</w:t>
      </w:r>
    </w:p>
    <w:p w14:paraId="16414CE6" w14:textId="77777777" w:rsidR="0082185C" w:rsidRDefault="00000000">
      <w:pPr>
        <w:pStyle w:val="ListBullet"/>
      </w:pPr>
      <w:r>
        <w:t>Global MFA Settings</w:t>
      </w:r>
    </w:p>
    <w:p w14:paraId="622FD8B6" w14:textId="77777777" w:rsidR="0082185C" w:rsidRDefault="00000000">
      <w:pPr>
        <w:pStyle w:val="Heading1"/>
      </w:pPr>
      <w:r>
        <w:t>5. Functional Requirements</w:t>
      </w:r>
    </w:p>
    <w:p w14:paraId="6099B10E" w14:textId="77777777" w:rsidR="0082185C" w:rsidRDefault="00000000">
      <w:r>
        <w:t>Implement the following modules:</w:t>
      </w:r>
    </w:p>
    <w:p w14:paraId="032A585B" w14:textId="77777777" w:rsidR="0082185C" w:rsidRDefault="00000000">
      <w:pPr>
        <w:pStyle w:val="Heading1"/>
      </w:pPr>
      <w:r>
        <w:lastRenderedPageBreak/>
        <w:t>5.1 Login</w:t>
      </w:r>
    </w:p>
    <w:p w14:paraId="0A8C4E9D" w14:textId="77777777" w:rsidR="0082185C" w:rsidRDefault="00000000">
      <w:pPr>
        <w:pStyle w:val="ListBullet"/>
      </w:pPr>
      <w:r>
        <w:t>Username/email and password login</w:t>
      </w:r>
    </w:p>
    <w:p w14:paraId="43B08F51" w14:textId="77777777" w:rsidR="0082185C" w:rsidRDefault="00000000">
      <w:pPr>
        <w:pStyle w:val="ListBullet"/>
      </w:pPr>
      <w:r>
        <w:t>Seeded admin user</w:t>
      </w:r>
    </w:p>
    <w:p w14:paraId="6776DC53" w14:textId="77777777" w:rsidR="0082185C" w:rsidRDefault="00000000">
      <w:pPr>
        <w:pStyle w:val="ListBullet"/>
      </w:pPr>
      <w:r>
        <w:t>Protected routes after login</w:t>
      </w:r>
    </w:p>
    <w:p w14:paraId="55EF38C3" w14:textId="77777777" w:rsidR="0082185C" w:rsidRDefault="00000000">
      <w:pPr>
        <w:pStyle w:val="ListBullet"/>
      </w:pPr>
      <w:r>
        <w:t>Logout functionality</w:t>
      </w:r>
    </w:p>
    <w:p w14:paraId="55617E29" w14:textId="77777777" w:rsidR="0082185C" w:rsidRDefault="00000000">
      <w:pPr>
        <w:pStyle w:val="Heading1"/>
      </w:pPr>
      <w:r>
        <w:t>5.2 Dashboard</w:t>
      </w:r>
    </w:p>
    <w:p w14:paraId="1831C543" w14:textId="77777777" w:rsidR="0082185C" w:rsidRDefault="00000000">
      <w:pPr>
        <w:pStyle w:val="ListBullet"/>
      </w:pPr>
      <w:r>
        <w:t>Landing page after login</w:t>
      </w:r>
    </w:p>
    <w:p w14:paraId="48695110" w14:textId="77777777" w:rsidR="0082185C" w:rsidRDefault="00000000">
      <w:pPr>
        <w:pStyle w:val="ListBullet"/>
      </w:pPr>
      <w:r>
        <w:t>Navigation to all modules</w:t>
      </w:r>
    </w:p>
    <w:p w14:paraId="0B57B5B9" w14:textId="77777777" w:rsidR="0082185C" w:rsidRDefault="00000000">
      <w:pPr>
        <w:pStyle w:val="ListBullet"/>
      </w:pPr>
      <w:r>
        <w:t>Action cards: Invite User, Manage Users, Organizations, Settings</w:t>
      </w:r>
    </w:p>
    <w:p w14:paraId="3EE324B1" w14:textId="77777777" w:rsidR="0082185C" w:rsidRDefault="00000000">
      <w:pPr>
        <w:pStyle w:val="Heading1"/>
      </w:pPr>
      <w:r>
        <w:t>5.3 User Management</w:t>
      </w:r>
    </w:p>
    <w:p w14:paraId="2B0373C4" w14:textId="77777777" w:rsidR="0082185C" w:rsidRDefault="00000000">
      <w:pPr>
        <w:pStyle w:val="ListBullet"/>
      </w:pPr>
      <w:r>
        <w:t>List, search, create, edit, delete users</w:t>
      </w:r>
    </w:p>
    <w:p w14:paraId="3E7CFB66" w14:textId="77777777" w:rsidR="0082185C" w:rsidRDefault="00000000">
      <w:pPr>
        <w:pStyle w:val="ListBullet"/>
      </w:pPr>
      <w:r>
        <w:t>Activate/deactivate users</w:t>
      </w:r>
    </w:p>
    <w:p w14:paraId="5BC53FAF" w14:textId="77777777" w:rsidR="0082185C" w:rsidRDefault="00000000">
      <w:pPr>
        <w:pStyle w:val="ListBullet"/>
      </w:pPr>
      <w:r>
        <w:t>View user details</w:t>
      </w:r>
    </w:p>
    <w:p w14:paraId="39290F4A" w14:textId="77777777" w:rsidR="0082185C" w:rsidRDefault="00000000">
      <w:pPr>
        <w:pStyle w:val="ListBullet"/>
      </w:pPr>
      <w:r>
        <w:t>Reset password (can be simulated)</w:t>
      </w:r>
    </w:p>
    <w:p w14:paraId="773C673E" w14:textId="77777777" w:rsidR="0082185C" w:rsidRDefault="00000000">
      <w:pPr>
        <w:pStyle w:val="Heading1"/>
      </w:pPr>
      <w:r>
        <w:t>5.4 Invite User</w:t>
      </w:r>
    </w:p>
    <w:p w14:paraId="63519BCC" w14:textId="77777777" w:rsidR="0082185C" w:rsidRDefault="00000000">
      <w:pPr>
        <w:pStyle w:val="ListBullet"/>
      </w:pPr>
      <w:r>
        <w:t>Input one or more email addresses</w:t>
      </w:r>
    </w:p>
    <w:p w14:paraId="4CD2DF10" w14:textId="77777777" w:rsidR="0082185C" w:rsidRDefault="00000000">
      <w:pPr>
        <w:pStyle w:val="ListBullet"/>
      </w:pPr>
      <w:r>
        <w:t>Assign organization</w:t>
      </w:r>
    </w:p>
    <w:p w14:paraId="50C44F9D" w14:textId="77777777" w:rsidR="0082185C" w:rsidRDefault="00000000">
      <w:pPr>
        <w:pStyle w:val="ListBullet"/>
      </w:pPr>
      <w:r>
        <w:t>Store invitation records (no real email required)</w:t>
      </w:r>
    </w:p>
    <w:p w14:paraId="162F1BF8" w14:textId="77777777" w:rsidR="0082185C" w:rsidRDefault="00000000">
      <w:pPr>
        <w:pStyle w:val="Heading1"/>
      </w:pPr>
      <w:r>
        <w:t>5.5 Organization Management</w:t>
      </w:r>
    </w:p>
    <w:p w14:paraId="2850BC15" w14:textId="77777777" w:rsidR="0082185C" w:rsidRDefault="00000000">
      <w:pPr>
        <w:pStyle w:val="ListBullet"/>
      </w:pPr>
      <w:r>
        <w:t>List, search, create, delete organizations</w:t>
      </w:r>
    </w:p>
    <w:p w14:paraId="3C4C33F1" w14:textId="77777777" w:rsidR="0082185C" w:rsidRDefault="00000000">
      <w:pPr>
        <w:pStyle w:val="ListBullet"/>
      </w:pPr>
      <w:r>
        <w:t>Assign users to organizations</w:t>
      </w:r>
    </w:p>
    <w:p w14:paraId="527174E0" w14:textId="77777777" w:rsidR="0082185C" w:rsidRDefault="00000000">
      <w:pPr>
        <w:pStyle w:val="ListBullet"/>
      </w:pPr>
      <w:r>
        <w:t>Optional hierarchy support</w:t>
      </w:r>
    </w:p>
    <w:p w14:paraId="659D846C" w14:textId="77777777" w:rsidR="0082185C" w:rsidRDefault="00000000">
      <w:pPr>
        <w:pStyle w:val="Heading1"/>
      </w:pPr>
      <w:r>
        <w:t>5.6 Global Authentication Settings</w:t>
      </w:r>
    </w:p>
    <w:p w14:paraId="66EE1546" w14:textId="77777777" w:rsidR="0082185C" w:rsidRDefault="00000000">
      <w:pPr>
        <w:pStyle w:val="ListBullet"/>
      </w:pPr>
      <w:r>
        <w:t>Toggle Passkeys, Password, Email Passcodes, Mobile</w:t>
      </w:r>
    </w:p>
    <w:p w14:paraId="56B309CD" w14:textId="77777777" w:rsidR="0082185C" w:rsidRDefault="00000000">
      <w:pPr>
        <w:pStyle w:val="ListBullet"/>
      </w:pPr>
      <w:r>
        <w:t>Persist configuration</w:t>
      </w:r>
    </w:p>
    <w:p w14:paraId="2D8BE27A" w14:textId="77777777" w:rsidR="0082185C" w:rsidRDefault="00000000">
      <w:pPr>
        <w:pStyle w:val="Heading1"/>
      </w:pPr>
      <w:r>
        <w:t>5.7 Global MFA Settings</w:t>
      </w:r>
    </w:p>
    <w:p w14:paraId="6A7C3676" w14:textId="77777777" w:rsidR="0082185C" w:rsidRDefault="00000000">
      <w:pPr>
        <w:pStyle w:val="ListBullet"/>
      </w:pPr>
      <w:r>
        <w:t>Toggle TOTP, Email, SMS</w:t>
      </w:r>
    </w:p>
    <w:p w14:paraId="3A424C65" w14:textId="77777777" w:rsidR="0082185C" w:rsidRDefault="00000000">
      <w:pPr>
        <w:pStyle w:val="ListBullet"/>
      </w:pPr>
      <w:r>
        <w:t>Persist configuration</w:t>
      </w:r>
    </w:p>
    <w:p w14:paraId="1C799E61" w14:textId="77777777" w:rsidR="0082185C" w:rsidRDefault="00000000">
      <w:pPr>
        <w:pStyle w:val="Heading1"/>
      </w:pPr>
      <w:r>
        <w:lastRenderedPageBreak/>
        <w:t>6. Backend API Requirements</w:t>
      </w:r>
    </w:p>
    <w:p w14:paraId="00BDA0FF" w14:textId="77777777" w:rsidR="0082185C" w:rsidRDefault="00000000">
      <w:pPr>
        <w:pStyle w:val="ListBullet"/>
      </w:pPr>
      <w:r>
        <w:t>Auth endpoints</w:t>
      </w:r>
    </w:p>
    <w:p w14:paraId="05D5FB21" w14:textId="77777777" w:rsidR="0082185C" w:rsidRDefault="00000000">
      <w:pPr>
        <w:pStyle w:val="ListBullet"/>
      </w:pPr>
      <w:r>
        <w:t>User CRUD endpoints</w:t>
      </w:r>
    </w:p>
    <w:p w14:paraId="7D0FE612" w14:textId="77777777" w:rsidR="0082185C" w:rsidRDefault="00000000">
      <w:pPr>
        <w:pStyle w:val="ListBullet"/>
      </w:pPr>
      <w:r>
        <w:t>Invitation endpoints</w:t>
      </w:r>
    </w:p>
    <w:p w14:paraId="65FA3803" w14:textId="77777777" w:rsidR="0082185C" w:rsidRDefault="00000000">
      <w:pPr>
        <w:pStyle w:val="ListBullet"/>
      </w:pPr>
      <w:r>
        <w:t>Organization endpoints</w:t>
      </w:r>
    </w:p>
    <w:p w14:paraId="4B43A9B9" w14:textId="77777777" w:rsidR="0082185C" w:rsidRDefault="00000000">
      <w:pPr>
        <w:pStyle w:val="ListBullet"/>
      </w:pPr>
      <w:r>
        <w:t>Settings endpoints</w:t>
      </w:r>
    </w:p>
    <w:p w14:paraId="7DD307DA" w14:textId="77777777" w:rsidR="0082185C" w:rsidRDefault="00000000">
      <w:pPr>
        <w:pStyle w:val="Heading1"/>
      </w:pPr>
      <w:r>
        <w:t>7. Implementation Guide (Mandatory)</w:t>
      </w:r>
    </w:p>
    <w:p w14:paraId="23E13ABF" w14:textId="77777777" w:rsidR="0082185C" w:rsidRDefault="00000000">
      <w:pPr>
        <w:pStyle w:val="ListBullet"/>
      </w:pPr>
      <w:r>
        <w:t>Project overview</w:t>
      </w:r>
    </w:p>
    <w:p w14:paraId="1297714E" w14:textId="77777777" w:rsidR="0082185C" w:rsidRDefault="00000000">
      <w:pPr>
        <w:pStyle w:val="ListBullet"/>
      </w:pPr>
      <w:r>
        <w:t>Architecture explanation</w:t>
      </w:r>
    </w:p>
    <w:p w14:paraId="56E26E7D" w14:textId="77777777" w:rsidR="0082185C" w:rsidRDefault="00000000">
      <w:pPr>
        <w:pStyle w:val="ListBullet"/>
      </w:pPr>
      <w:r>
        <w:t>Setup instructions</w:t>
      </w:r>
    </w:p>
    <w:p w14:paraId="47B5913E" w14:textId="77777777" w:rsidR="0082185C" w:rsidRDefault="00000000">
      <w:pPr>
        <w:pStyle w:val="ListBullet"/>
      </w:pPr>
      <w:r>
        <w:t>Module explanations</w:t>
      </w:r>
    </w:p>
    <w:p w14:paraId="1B91DD94" w14:textId="77777777" w:rsidR="0082185C" w:rsidRDefault="00000000">
      <w:pPr>
        <w:pStyle w:val="ListBullet"/>
      </w:pPr>
      <w:r>
        <w:t>Assumptions and limitations</w:t>
      </w:r>
    </w:p>
    <w:p w14:paraId="45EE3960" w14:textId="77777777" w:rsidR="0082185C" w:rsidRDefault="00000000">
      <w:pPr>
        <w:pStyle w:val="ListBullet"/>
      </w:pPr>
      <w:r>
        <w:t>Future improvements</w:t>
      </w:r>
    </w:p>
    <w:p w14:paraId="2CF87915" w14:textId="42CCB118" w:rsidR="0082185C" w:rsidRDefault="00000000" w:rsidP="00290B48">
      <w:pPr>
        <w:pStyle w:val="Heading1"/>
      </w:pPr>
      <w:r>
        <w:t>8. Submission Checklist</w:t>
      </w:r>
    </w:p>
    <w:p w14:paraId="5349F298" w14:textId="77777777" w:rsidR="0082185C" w:rsidRDefault="00000000">
      <w:pPr>
        <w:pStyle w:val="ListBullet"/>
      </w:pPr>
      <w:r>
        <w:t>Source code</w:t>
      </w:r>
    </w:p>
    <w:p w14:paraId="56EC947F" w14:textId="77777777" w:rsidR="0082185C" w:rsidRDefault="00000000">
      <w:pPr>
        <w:pStyle w:val="ListBullet"/>
      </w:pPr>
      <w:r>
        <w:t>README</w:t>
      </w:r>
    </w:p>
    <w:p w14:paraId="4D09BFD3" w14:textId="77777777" w:rsidR="0082185C" w:rsidRDefault="00000000">
      <w:pPr>
        <w:pStyle w:val="ListBullet"/>
      </w:pPr>
      <w:r>
        <w:t>Implementation guide</w:t>
      </w:r>
    </w:p>
    <w:p w14:paraId="0A10ECE1" w14:textId="77777777" w:rsidR="0082185C" w:rsidRDefault="00000000">
      <w:pPr>
        <w:pStyle w:val="ListBullet"/>
      </w:pPr>
      <w:r>
        <w:t>Setup instructions</w:t>
      </w:r>
    </w:p>
    <w:p w14:paraId="465C2471" w14:textId="77777777" w:rsidR="0082185C" w:rsidRDefault="00000000">
      <w:pPr>
        <w:pStyle w:val="ListBullet"/>
      </w:pPr>
      <w:r>
        <w:t>Seed data</w:t>
      </w:r>
    </w:p>
    <w:p w14:paraId="57EEDF70" w14:textId="77777777" w:rsidR="0082185C" w:rsidRDefault="00000000">
      <w:pPr>
        <w:pStyle w:val="ListBullet"/>
      </w:pPr>
      <w:r>
        <w:t>Screenshots/demo proof</w:t>
      </w:r>
    </w:p>
    <w:sectPr w:rsidR="00821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608902">
    <w:abstractNumId w:val="8"/>
  </w:num>
  <w:num w:numId="2" w16cid:durableId="1406757979">
    <w:abstractNumId w:val="6"/>
  </w:num>
  <w:num w:numId="3" w16cid:durableId="892231367">
    <w:abstractNumId w:val="5"/>
  </w:num>
  <w:num w:numId="4" w16cid:durableId="270742379">
    <w:abstractNumId w:val="4"/>
  </w:num>
  <w:num w:numId="5" w16cid:durableId="807357741">
    <w:abstractNumId w:val="7"/>
  </w:num>
  <w:num w:numId="6" w16cid:durableId="1431312046">
    <w:abstractNumId w:val="3"/>
  </w:num>
  <w:num w:numId="7" w16cid:durableId="735511539">
    <w:abstractNumId w:val="2"/>
  </w:num>
  <w:num w:numId="8" w16cid:durableId="1525753604">
    <w:abstractNumId w:val="1"/>
  </w:num>
  <w:num w:numId="9" w16cid:durableId="66867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B48"/>
    <w:rsid w:val="0029639D"/>
    <w:rsid w:val="00326F90"/>
    <w:rsid w:val="007A2022"/>
    <w:rsid w:val="0082185C"/>
    <w:rsid w:val="00AA1D8D"/>
    <w:rsid w:val="00B47730"/>
    <w:rsid w:val="00C257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31263"/>
  <w14:defaultImageDpi w14:val="300"/>
  <w15:docId w15:val="{FAE07417-86F0-014C-ACCD-4DF17A06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1704</Characters>
  <Application>Microsoft Office Word</Application>
  <DocSecurity>0</DocSecurity>
  <Lines>81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Talib Hussain</cp:lastModifiedBy>
  <cp:revision>2</cp:revision>
  <dcterms:created xsi:type="dcterms:W3CDTF">2026-04-18T13:49:00Z</dcterms:created>
  <dcterms:modified xsi:type="dcterms:W3CDTF">2026-04-18T13:49:00Z</dcterms:modified>
  <cp:category/>
</cp:coreProperties>
</file>